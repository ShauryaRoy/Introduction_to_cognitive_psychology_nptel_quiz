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_____ is defined as “going beyond the information given.”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Thinking</w:t>
      </w:r>
    </w:p>
    <w:p>
      <w:pPr>
        <w:pStyle w:val="ListBullet"/>
      </w:pPr>
      <w:r>
        <w:t>Decision making</w:t>
      </w:r>
    </w:p>
    <w:p>
      <w:pPr>
        <w:pStyle w:val="ListBullet"/>
      </w:pPr>
      <w:r>
        <w:t>Remembering</w:t>
      </w:r>
    </w:p>
    <w:p>
      <w:r>
        <w:t>Answer: Thinking</w:t>
      </w:r>
    </w:p>
    <w:p/>
    <w:p>
      <w:r>
        <w:t>Q2. Which of the following is an example of an ill-defined problem?</w:t>
      </w:r>
    </w:p>
    <w:p>
      <w:pPr>
        <w:pStyle w:val="ListBullet"/>
      </w:pPr>
      <w:r>
        <w:t>putting together your schedule of classes for next semester</w:t>
      </w:r>
    </w:p>
    <w:p>
      <w:pPr>
        <w:pStyle w:val="ListBullet"/>
      </w:pPr>
      <w:r>
        <w:t>constructing a proof in geometry</w:t>
      </w:r>
    </w:p>
    <w:p>
      <w:pPr>
        <w:pStyle w:val="ListBullet"/>
      </w:pPr>
      <w:r>
        <w:t>solving an algebra problem</w:t>
      </w:r>
    </w:p>
    <w:p>
      <w:pPr>
        <w:pStyle w:val="ListBullet"/>
      </w:pPr>
      <w:r>
        <w:t>solving the Tower of Hanoi problem</w:t>
      </w:r>
    </w:p>
    <w:p>
      <w:r>
        <w:t>Answer: putting together your schedule of classes for next semester</w:t>
      </w:r>
    </w:p>
    <w:p/>
    <w:p>
      <w:r>
        <w:t>Q3. The problem-solving technique of ______ involves comparing the goal with the starting point, thinking of possible ways to overcome the distance between them, and choosing the best one.</w:t>
      </w:r>
    </w:p>
    <w:p>
      <w:pPr>
        <w:pStyle w:val="ListBullet"/>
      </w:pPr>
      <w:r>
        <w:t>generate-and-test</w:t>
      </w:r>
    </w:p>
    <w:p>
      <w:pPr>
        <w:pStyle w:val="ListBullet"/>
      </w:pPr>
      <w:r>
        <w:t>means-end analysis</w:t>
      </w:r>
    </w:p>
    <w:p>
      <w:pPr>
        <w:pStyle w:val="ListBullet"/>
      </w:pPr>
      <w:r>
        <w:t>reasoning by analogy</w:t>
      </w:r>
    </w:p>
    <w:p>
      <w:pPr>
        <w:pStyle w:val="ListBullet"/>
      </w:pPr>
      <w:r>
        <w:t>mental set</w:t>
      </w:r>
    </w:p>
    <w:p>
      <w:r>
        <w:t>Answer: means-end analysis</w:t>
      </w:r>
    </w:p>
    <w:p/>
    <w:p>
      <w:r>
        <w:t>Q4. Mental set:</w:t>
      </w:r>
    </w:p>
    <w:p>
      <w:pPr>
        <w:pStyle w:val="ListBullet"/>
      </w:pPr>
      <w:r>
        <w:t>can only be induced by large amounts of practice.</w:t>
      </w:r>
    </w:p>
    <w:p>
      <w:pPr>
        <w:pStyle w:val="ListBullet"/>
      </w:pPr>
      <w:r>
        <w:t>can lead us to make unwarranted assumptions about a problem.</w:t>
      </w:r>
    </w:p>
    <w:p>
      <w:pPr>
        <w:pStyle w:val="ListBullet"/>
      </w:pPr>
      <w:r>
        <w:t>involves the use of analogy to solve a problem.</w:t>
      </w:r>
    </w:p>
    <w:p>
      <w:pPr>
        <w:pStyle w:val="ListBullet"/>
      </w:pPr>
      <w:r>
        <w:t>aids problem solving because it supplies an efficient problem representation</w:t>
      </w:r>
    </w:p>
    <w:p>
      <w:r>
        <w:t>Answer: can lead us to make unwarranted assumptions about a problem.</w:t>
      </w:r>
    </w:p>
    <w:p/>
    <w:p>
      <w:r>
        <w:t>Q5. When one recalls the solution to an old problem and uses it to solve a new, similarly structured problem, one has reasoned by:</w:t>
      </w:r>
    </w:p>
    <w:p>
      <w:pPr>
        <w:pStyle w:val="ListBullet"/>
      </w:pPr>
      <w:r>
        <w:t>introspection.</w:t>
      </w:r>
    </w:p>
    <w:p>
      <w:pPr>
        <w:pStyle w:val="ListBullet"/>
      </w:pPr>
      <w:r>
        <w:t>analysis.</w:t>
      </w:r>
    </w:p>
    <w:p>
      <w:pPr>
        <w:pStyle w:val="ListBullet"/>
      </w:pPr>
      <w:r>
        <w:t>analogy.</w:t>
      </w:r>
    </w:p>
    <w:p>
      <w:pPr>
        <w:pStyle w:val="ListBullet"/>
      </w:pPr>
      <w:r>
        <w:t>backtracking</w:t>
      </w:r>
    </w:p>
    <w:p>
      <w:r>
        <w:t>Answer: analogy.</w:t>
      </w:r>
    </w:p>
    <w:p/>
    <w:p>
      <w:r>
        <w:t>Q6. ______ is a very important technique for solving the Towers of Hanoi problem.</w:t>
      </w:r>
    </w:p>
    <w:p>
      <w:pPr>
        <w:pStyle w:val="ListBullet"/>
      </w:pPr>
      <w:r>
        <w:t>Mean-end analysis</w:t>
      </w:r>
    </w:p>
    <w:p>
      <w:pPr>
        <w:pStyle w:val="ListBullet"/>
      </w:pPr>
      <w:r>
        <w:t>Generate-and-test</w:t>
      </w:r>
    </w:p>
    <w:p>
      <w:pPr>
        <w:pStyle w:val="ListBullet"/>
      </w:pPr>
      <w:r>
        <w:t>Working backward</w:t>
      </w:r>
    </w:p>
    <w:p>
      <w:pPr>
        <w:pStyle w:val="ListBullet"/>
      </w:pPr>
      <w:r>
        <w:t>Trial and error</w:t>
      </w:r>
    </w:p>
    <w:p>
      <w:r>
        <w:t>Answer: Working backward</w:t>
      </w:r>
    </w:p>
    <w:p/>
    <w:p>
      <w:r>
        <w:t>Q7. Which of the following is the best example of a well-defined problem?</w:t>
      </w:r>
    </w:p>
    <w:p>
      <w:pPr>
        <w:pStyle w:val="ListBullet"/>
      </w:pPr>
      <w:r>
        <w:t>creating a guest list for a party</w:t>
      </w:r>
    </w:p>
    <w:p>
      <w:pPr>
        <w:pStyle w:val="ListBullet"/>
      </w:pPr>
      <w:r>
        <w:t>finding a detour around a traffic problem</w:t>
      </w:r>
    </w:p>
    <w:p>
      <w:pPr>
        <w:pStyle w:val="ListBullet"/>
      </w:pPr>
      <w:r>
        <w:t>constructing a proof in algebra</w:t>
      </w:r>
    </w:p>
    <w:p>
      <w:pPr>
        <w:pStyle w:val="ListBullet"/>
      </w:pPr>
      <w:r>
        <w:t>writing a paper for your cognition class</w:t>
      </w:r>
    </w:p>
    <w:p>
      <w:r>
        <w:t>Answer: constructing a proof in algebra</w:t>
      </w:r>
    </w:p>
    <w:p/>
    <w:p>
      <w:r>
        <w:t>Q8. Psychologists focus on well-defined problems because:</w:t>
      </w:r>
    </w:p>
    <w:p>
      <w:pPr>
        <w:pStyle w:val="ListBullet"/>
      </w:pPr>
      <w:r>
        <w:t>they are easy to present.</w:t>
      </w:r>
    </w:p>
    <w:p>
      <w:pPr>
        <w:pStyle w:val="ListBullet"/>
      </w:pPr>
      <w:r>
        <w:t>they often take weeks or months to solve.</w:t>
      </w:r>
    </w:p>
    <w:p>
      <w:pPr>
        <w:pStyle w:val="ListBullet"/>
      </w:pPr>
      <w:r>
        <w:t>they can be complicated to score.</w:t>
      </w:r>
    </w:p>
    <w:p>
      <w:pPr>
        <w:pStyle w:val="ListBullet"/>
      </w:pPr>
      <w:r>
        <w:t>they accurately mirror real-world problems.</w:t>
      </w:r>
    </w:p>
    <w:p>
      <w:r>
        <w:t>Answer: they are easy to present.</w:t>
      </w:r>
    </w:p>
    <w:p/>
    <w:p>
      <w:r>
        <w:t>Q9. Adoption of a rigid mental set toward an object is called:</w:t>
      </w:r>
    </w:p>
    <w:p>
      <w:pPr>
        <w:pStyle w:val="ListBullet"/>
      </w:pPr>
      <w:r>
        <w:t>well-defined thinking.</w:t>
      </w:r>
    </w:p>
    <w:p>
      <w:pPr>
        <w:pStyle w:val="ListBullet"/>
      </w:pPr>
      <w:r>
        <w:t>ill-defined thinking.</w:t>
      </w:r>
    </w:p>
    <w:p>
      <w:pPr>
        <w:pStyle w:val="ListBullet"/>
      </w:pPr>
      <w:r>
        <w:t>functional fixedness</w:t>
      </w:r>
    </w:p>
    <w:p>
      <w:pPr>
        <w:pStyle w:val="ListBullet"/>
      </w:pPr>
      <w:r>
        <w:t>object set</w:t>
      </w:r>
    </w:p>
    <w:p>
      <w:r>
        <w:t>Answer: functional fixedness</w:t>
      </w:r>
    </w:p>
    <w:p/>
    <w:p>
      <w:r>
        <w:t>Q10. The General Problem Solver (GPS) is a computer program that solves problems in crypt arithmetic and logic using:</w:t>
      </w:r>
    </w:p>
    <w:p>
      <w:pPr>
        <w:pStyle w:val="ListBullet"/>
      </w:pPr>
      <w:r>
        <w:t>mean end analysis</w:t>
      </w:r>
    </w:p>
    <w:p>
      <w:pPr>
        <w:pStyle w:val="ListBullet"/>
      </w:pPr>
      <w:r>
        <w:t>generate-and-test.</w:t>
      </w:r>
    </w:p>
    <w:p>
      <w:pPr>
        <w:pStyle w:val="ListBullet"/>
      </w:pPr>
      <w:r>
        <w:t>reasoning by analogy.</w:t>
      </w:r>
    </w:p>
    <w:p>
      <w:pPr>
        <w:pStyle w:val="ListBullet"/>
      </w:pPr>
      <w:r>
        <w:t>introspection.</w:t>
      </w:r>
    </w:p>
    <w:p>
      <w:r>
        <w:t>Answer: mean end analysis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