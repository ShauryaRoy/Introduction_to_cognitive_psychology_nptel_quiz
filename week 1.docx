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Q1. The school of psychology known as functionalism, which emphasized the purposes of the mind’s operations, was founded by:</w:t>
      </w:r>
    </w:p>
    <w:p>
      <w:pPr>
        <w:pStyle w:val="ListBullet"/>
      </w:pPr>
      <w:r>
        <w:t>Wilhelm Wundt</w:t>
      </w:r>
    </w:p>
    <w:p>
      <w:pPr>
        <w:pStyle w:val="ListBullet"/>
      </w:pPr>
      <w:r>
        <w:t>John Watson</w:t>
      </w:r>
    </w:p>
    <w:p>
      <w:pPr>
        <w:pStyle w:val="ListBullet"/>
      </w:pPr>
      <w:r>
        <w:t>William James</w:t>
      </w:r>
    </w:p>
    <w:p>
      <w:pPr>
        <w:pStyle w:val="ListBullet"/>
      </w:pPr>
      <w:r>
        <w:t>Edward Titchener</w:t>
      </w:r>
    </w:p>
    <w:p>
      <w:r>
        <w:t>Answer: William James</w:t>
      </w:r>
    </w:p>
    <w:p/>
    <w:p>
      <w:r>
        <w:t>Q2. The fact that you know you have seen the face before but cannot remember the name of the person, illustrates the cognitive process of:</w:t>
      </w:r>
    </w:p>
    <w:p>
      <w:pPr>
        <w:pStyle w:val="ListBullet"/>
      </w:pPr>
      <w:r>
        <w:t>perception</w:t>
      </w:r>
    </w:p>
    <w:p>
      <w:pPr>
        <w:pStyle w:val="ListBullet"/>
      </w:pPr>
      <w:r>
        <w:t>attention</w:t>
      </w:r>
    </w:p>
    <w:p>
      <w:pPr>
        <w:pStyle w:val="ListBullet"/>
      </w:pPr>
      <w:r>
        <w:t>recognition</w:t>
      </w:r>
    </w:p>
    <w:p>
      <w:pPr>
        <w:pStyle w:val="ListBullet"/>
      </w:pPr>
      <w:r>
        <w:t>recall</w:t>
      </w:r>
    </w:p>
    <w:p>
      <w:r>
        <w:t>Answer: recognition</w:t>
      </w:r>
    </w:p>
    <w:p/>
    <w:p>
      <w:r>
        <w:t>Q3. The term _________ refers to the relevance of the research to the “real world.”</w:t>
      </w:r>
    </w:p>
    <w:p>
      <w:pPr>
        <w:pStyle w:val="ListBullet"/>
      </w:pPr>
      <w:r>
        <w:t>internal validity</w:t>
      </w:r>
    </w:p>
    <w:p>
      <w:pPr>
        <w:pStyle w:val="ListBullet"/>
      </w:pPr>
      <w:r>
        <w:t>evolutionary validity</w:t>
      </w:r>
    </w:p>
    <w:p>
      <w:pPr>
        <w:pStyle w:val="ListBullet"/>
      </w:pPr>
      <w:r>
        <w:t>ecological validity</w:t>
      </w:r>
    </w:p>
    <w:p>
      <w:pPr>
        <w:pStyle w:val="ListBullet"/>
      </w:pPr>
      <w:r>
        <w:t>neural validity</w:t>
      </w:r>
    </w:p>
    <w:p>
      <w:r>
        <w:t>Answer: ecological validity</w:t>
      </w:r>
    </w:p>
    <w:p/>
    <w:p>
      <w:r>
        <w:t>Q4. _______________ challenged the assumption that mental events were beyond the realm of scientific study.</w:t>
      </w:r>
    </w:p>
    <w:p>
      <w:pPr>
        <w:pStyle w:val="ListBullet"/>
      </w:pPr>
      <w:r>
        <w:t>cognitive revolution</w:t>
      </w:r>
    </w:p>
    <w:p>
      <w:pPr>
        <w:pStyle w:val="ListBullet"/>
      </w:pPr>
      <w:r>
        <w:t>behaviorist rebellion</w:t>
      </w:r>
    </w:p>
    <w:p>
      <w:pPr>
        <w:pStyle w:val="ListBullet"/>
      </w:pPr>
      <w:r>
        <w:t>human factors movement</w:t>
      </w:r>
    </w:p>
    <w:p>
      <w:pPr>
        <w:pStyle w:val="ListBullet"/>
      </w:pPr>
      <w:r>
        <w:t>universal grammar</w:t>
      </w:r>
    </w:p>
    <w:p>
      <w:r>
        <w:t>Answer: cognitive revolution</w:t>
      </w:r>
    </w:p>
    <w:p/>
    <w:p>
      <w:r>
        <w:t>Q5. Since the 1970s, various techniques of _________ have allowed us to construct pictures of the anatomy and functioning of intact brains.</w:t>
      </w:r>
    </w:p>
    <w:p>
      <w:pPr>
        <w:pStyle w:val="ListBullet"/>
      </w:pPr>
      <w:r>
        <w:t>genetic engineering</w:t>
      </w:r>
    </w:p>
    <w:p>
      <w:pPr>
        <w:pStyle w:val="ListBullet"/>
      </w:pPr>
      <w:r>
        <w:t>brain imaging</w:t>
      </w:r>
    </w:p>
    <w:p>
      <w:pPr>
        <w:pStyle w:val="ListBullet"/>
      </w:pPr>
      <w:r>
        <w:t>neurosurgery</w:t>
      </w:r>
    </w:p>
    <w:p>
      <w:pPr>
        <w:pStyle w:val="ListBullet"/>
      </w:pPr>
      <w:r>
        <w:t>brain lesioning</w:t>
      </w:r>
    </w:p>
    <w:p>
      <w:r>
        <w:t>Answer: brain imaging</w:t>
      </w:r>
    </w:p>
    <w:p/>
    <w:p>
      <w:r>
        <w:t>Q6. Historians date the founding of scientific psychology to the 1879 laboratory of:</w:t>
      </w:r>
    </w:p>
    <w:p>
      <w:pPr>
        <w:pStyle w:val="ListBullet"/>
      </w:pPr>
      <w:r>
        <w:t>Williams James.</w:t>
      </w:r>
    </w:p>
    <w:p>
      <w:pPr>
        <w:pStyle w:val="ListBullet"/>
      </w:pPr>
      <w:r>
        <w:t>Wilhelm Wundt.</w:t>
      </w:r>
    </w:p>
    <w:p>
      <w:pPr>
        <w:pStyle w:val="ListBullet"/>
      </w:pPr>
      <w:r>
        <w:t>John Locke.</w:t>
      </w:r>
    </w:p>
    <w:p>
      <w:pPr>
        <w:pStyle w:val="ListBullet"/>
      </w:pPr>
      <w:r>
        <w:t>Edward Titchener</w:t>
      </w:r>
    </w:p>
    <w:p>
      <w:r>
        <w:t>Answer: Wilhelm Wundt.</w:t>
      </w:r>
    </w:p>
    <w:p/>
    <w:p>
      <w:r>
        <w:t>Q7. The term “limited capacity processors” suggests that:</w:t>
      </w:r>
    </w:p>
    <w:p>
      <w:pPr>
        <w:pStyle w:val="ListBullet"/>
      </w:pPr>
      <w:r>
        <w:t>humans have limited memory storage.</w:t>
      </w:r>
    </w:p>
    <w:p>
      <w:pPr>
        <w:pStyle w:val="ListBullet"/>
      </w:pPr>
      <w:r>
        <w:t>human beings can only do so many things at once</w:t>
      </w:r>
    </w:p>
    <w:p>
      <w:pPr>
        <w:pStyle w:val="ListBullet"/>
      </w:pPr>
      <w:r>
        <w:t>neurons can only fire at a certain rate</w:t>
      </w:r>
    </w:p>
    <w:p>
      <w:pPr>
        <w:pStyle w:val="ListBullet"/>
      </w:pPr>
      <w:r>
        <w:t>processing in the brain occurs in parallel</w:t>
      </w:r>
    </w:p>
    <w:p>
      <w:r>
        <w:t>Answer: human beings can only do so many things at once</w:t>
      </w:r>
    </w:p>
    <w:p/>
    <w:p>
      <w:r>
        <w:t>Q8. This psychologist sought to describe the intellectual structures underlying cognitive experience at different developmental points through an approach he called genetic epistemology:</w:t>
      </w:r>
    </w:p>
    <w:p>
      <w:pPr>
        <w:pStyle w:val="ListBullet"/>
      </w:pPr>
      <w:r>
        <w:t>Galton</w:t>
      </w:r>
    </w:p>
    <w:p>
      <w:pPr>
        <w:pStyle w:val="ListBullet"/>
      </w:pPr>
      <w:r>
        <w:t>Skinner</w:t>
      </w:r>
    </w:p>
    <w:p>
      <w:pPr>
        <w:pStyle w:val="ListBullet"/>
      </w:pPr>
      <w:r>
        <w:t>Wundt</w:t>
      </w:r>
    </w:p>
    <w:p>
      <w:pPr>
        <w:pStyle w:val="ListBullet"/>
      </w:pPr>
      <w:r>
        <w:t>Piaget</w:t>
      </w:r>
    </w:p>
    <w:p>
      <w:r>
        <w:t>Answer: Piaget</w:t>
      </w:r>
    </w:p>
    <w:p/>
    <w:p>
      <w:r>
        <w:t>Q9. Clinical interviews are to introspection as ______ are to __________.</w:t>
      </w:r>
    </w:p>
    <w:p>
      <w:pPr>
        <w:pStyle w:val="ListBullet"/>
      </w:pPr>
      <w:r>
        <w:t>naturalistic observations; experiments</w:t>
      </w:r>
    </w:p>
    <w:p>
      <w:pPr>
        <w:pStyle w:val="ListBullet"/>
      </w:pPr>
      <w:r>
        <w:t>naturalistic observations; quasi-experiments</w:t>
      </w:r>
    </w:p>
    <w:p>
      <w:pPr>
        <w:pStyle w:val="ListBullet"/>
      </w:pPr>
      <w:r>
        <w:t>controlled observations; naturalistic observations</w:t>
      </w:r>
    </w:p>
    <w:p>
      <w:pPr>
        <w:pStyle w:val="ListBullet"/>
      </w:pPr>
      <w:r>
        <w:t>controlled observations; experiments</w:t>
      </w:r>
    </w:p>
    <w:p>
      <w:r>
        <w:t>Answer: controlled observations; naturalistic observations</w:t>
      </w:r>
    </w:p>
    <w:p/>
    <w:p>
      <w:r>
        <w:t>Q10. Which of the following is a basic assumption of the connectionist approach?</w:t>
      </w:r>
    </w:p>
    <w:p>
      <w:pPr>
        <w:pStyle w:val="ListBullet"/>
      </w:pPr>
      <w:r>
        <w:t>serial processing</w:t>
      </w:r>
    </w:p>
    <w:p>
      <w:pPr>
        <w:pStyle w:val="ListBullet"/>
      </w:pPr>
      <w:r>
        <w:t>multiple stores where information is kept throughout processing</w:t>
      </w:r>
    </w:p>
    <w:p>
      <w:pPr>
        <w:pStyle w:val="ListBullet"/>
      </w:pPr>
      <w:r>
        <w:t>networks of connections among simple processing units</w:t>
      </w:r>
    </w:p>
    <w:p>
      <w:pPr>
        <w:pStyle w:val="ListBullet"/>
      </w:pPr>
      <w:r>
        <w:t>a central processor that directs the flow of information</w:t>
      </w:r>
    </w:p>
    <w:p>
      <w:r>
        <w:t>Answer: networks of connections among simple processing units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