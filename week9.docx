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Q1. Which of the following is/are generally agreed upon as necessary criteria/criterion for claiming that a communication system is a language?</w:t>
      </w:r>
    </w:p>
    <w:p>
      <w:pPr>
        <w:pStyle w:val="ListBullet"/>
      </w:pPr>
      <w:r>
        <w:t>regularity</w:t>
      </w:r>
    </w:p>
    <w:p>
      <w:pPr>
        <w:pStyle w:val="ListBullet"/>
      </w:pPr>
      <w:r>
        <w:t>productivity</w:t>
      </w:r>
    </w:p>
    <w:p>
      <w:pPr>
        <w:pStyle w:val="ListBullet"/>
      </w:pPr>
      <w:r>
        <w:t>referentiality</w:t>
      </w:r>
    </w:p>
    <w:p>
      <w:pPr>
        <w:pStyle w:val="ListBullet"/>
      </w:pPr>
      <w:r>
        <w:t>both regularity and productivity</w:t>
      </w:r>
    </w:p>
    <w:p>
      <w:r>
        <w:t>Answer: both regularity and productivity</w:t>
      </w:r>
    </w:p>
    <w:p/>
    <w:p>
      <w:r>
        <w:t>Q2. Infinite combinations of ideas can be expressed in language. In other words, language is:</w:t>
      </w:r>
    </w:p>
    <w:p>
      <w:pPr>
        <w:pStyle w:val="ListBullet"/>
      </w:pPr>
      <w:r>
        <w:t>regular</w:t>
      </w:r>
    </w:p>
    <w:p>
      <w:pPr>
        <w:pStyle w:val="ListBullet"/>
      </w:pPr>
      <w:r>
        <w:t>interpersonal</w:t>
      </w:r>
    </w:p>
    <w:p>
      <w:pPr>
        <w:pStyle w:val="ListBullet"/>
      </w:pPr>
      <w:r>
        <w:t>productive</w:t>
      </w:r>
    </w:p>
    <w:p>
      <w:pPr>
        <w:pStyle w:val="ListBullet"/>
      </w:pPr>
      <w:r>
        <w:t>referential</w:t>
      </w:r>
    </w:p>
    <w:p>
      <w:r>
        <w:t>Answer: productive</w:t>
      </w:r>
    </w:p>
    <w:p/>
    <w:p>
      <w:r>
        <w:t>Q3. A fundamental problem of speech perception, according to Miller, is that:</w:t>
      </w:r>
    </w:p>
    <w:p>
      <w:pPr>
        <w:pStyle w:val="ListBullet"/>
      </w:pPr>
      <w:r>
        <w:t>speech is discrete rather than continuous.</w:t>
      </w:r>
    </w:p>
    <w:p>
      <w:pPr>
        <w:pStyle w:val="ListBullet"/>
      </w:pPr>
      <w:r>
        <w:t>a single phoneme sounds different depending on its context.</w:t>
      </w:r>
    </w:p>
    <w:p>
      <w:pPr>
        <w:pStyle w:val="ListBullet"/>
      </w:pPr>
      <w:r>
        <w:t>hearing is a less accurate sense than vision.</w:t>
      </w:r>
    </w:p>
    <w:p>
      <w:pPr>
        <w:pStyle w:val="ListBullet"/>
      </w:pPr>
      <w:r>
        <w:t>missing phonemes can render words incomprehensible.</w:t>
      </w:r>
    </w:p>
    <w:p>
      <w:r>
        <w:t>Answer: a single phoneme sounds different depending on its context.</w:t>
      </w:r>
    </w:p>
    <w:p/>
    <w:p>
      <w:r>
        <w:t>Q4. The branch of linguistics devoted to the study of meaning:</w:t>
      </w:r>
    </w:p>
    <w:p>
      <w:pPr>
        <w:pStyle w:val="ListBullet"/>
      </w:pPr>
      <w:r>
        <w:t>phonetics</w:t>
      </w:r>
    </w:p>
    <w:p>
      <w:pPr>
        <w:pStyle w:val="ListBullet"/>
      </w:pPr>
      <w:r>
        <w:t>semantics</w:t>
      </w:r>
    </w:p>
    <w:p>
      <w:pPr>
        <w:pStyle w:val="ListBullet"/>
      </w:pPr>
      <w:r>
        <w:t>morphology</w:t>
      </w:r>
    </w:p>
    <w:p>
      <w:pPr>
        <w:pStyle w:val="ListBullet"/>
      </w:pPr>
      <w:r>
        <w:t>pragmatics</w:t>
      </w:r>
    </w:p>
    <w:p>
      <w:r>
        <w:t>Answer: semantics</w:t>
      </w:r>
    </w:p>
    <w:p/>
    <w:p>
      <w:r>
        <w:t>Q5. Did she say “many” or “men knee”? This type of ambiguity is referred to as:</w:t>
      </w:r>
    </w:p>
    <w:p>
      <w:pPr>
        <w:pStyle w:val="ListBullet"/>
      </w:pPr>
      <w:r>
        <w:t>phonetic</w:t>
      </w:r>
    </w:p>
    <w:p>
      <w:pPr>
        <w:pStyle w:val="ListBullet"/>
      </w:pPr>
      <w:r>
        <w:t>lexical</w:t>
      </w:r>
    </w:p>
    <w:p>
      <w:pPr>
        <w:pStyle w:val="ListBullet"/>
      </w:pPr>
      <w:r>
        <w:t>syntactic</w:t>
      </w:r>
    </w:p>
    <w:p>
      <w:pPr>
        <w:pStyle w:val="ListBullet"/>
      </w:pPr>
      <w:r>
        <w:t>semantic</w:t>
      </w:r>
    </w:p>
    <w:p>
      <w:r>
        <w:t>Answer: phonetic</w:t>
      </w:r>
    </w:p>
    <w:p/>
    <w:p>
      <w:r>
        <w:t>Q6. The underlying knowledge that allows people to produce and comprehend their language is called:</w:t>
      </w:r>
    </w:p>
    <w:p>
      <w:pPr>
        <w:pStyle w:val="ListBullet"/>
      </w:pPr>
      <w:r>
        <w:t>linguistic performance</w:t>
      </w:r>
    </w:p>
    <w:p>
      <w:pPr>
        <w:pStyle w:val="ListBullet"/>
      </w:pPr>
      <w:r>
        <w:t>linguistic competence</w:t>
      </w:r>
    </w:p>
    <w:p>
      <w:pPr>
        <w:pStyle w:val="ListBullet"/>
      </w:pPr>
      <w:r>
        <w:t>linguistic production</w:t>
      </w:r>
    </w:p>
    <w:p>
      <w:pPr>
        <w:pStyle w:val="ListBullet"/>
      </w:pPr>
      <w:r>
        <w:t>grammatical behavior</w:t>
      </w:r>
    </w:p>
    <w:p>
      <w:r>
        <w:t>Answer: linguistic competence</w:t>
      </w:r>
    </w:p>
    <w:p/>
    <w:p>
      <w:r>
        <w:t>Q7. The study of the ways in which sounds can be combined in any given language is called:</w:t>
      </w:r>
    </w:p>
    <w:p>
      <w:pPr>
        <w:pStyle w:val="ListBullet"/>
      </w:pPr>
      <w:r>
        <w:t>phonology</w:t>
      </w:r>
    </w:p>
    <w:p>
      <w:pPr>
        <w:pStyle w:val="ListBullet"/>
      </w:pPr>
      <w:r>
        <w:t>morphology</w:t>
      </w:r>
    </w:p>
    <w:p>
      <w:pPr>
        <w:pStyle w:val="ListBullet"/>
      </w:pPr>
      <w:r>
        <w:t>syntax</w:t>
      </w:r>
    </w:p>
    <w:p>
      <w:pPr>
        <w:pStyle w:val="ListBullet"/>
      </w:pPr>
      <w:r>
        <w:t>grammar</w:t>
      </w:r>
    </w:p>
    <w:p>
      <w:r>
        <w:t>Answer: phonology</w:t>
      </w:r>
    </w:p>
    <w:p/>
    <w:p>
      <w:r>
        <w:t>Q8. We notice ambiguities in sentences:</w:t>
      </w:r>
    </w:p>
    <w:p>
      <w:pPr>
        <w:pStyle w:val="ListBullet"/>
      </w:pPr>
      <w:r>
        <w:t>all the time.</w:t>
      </w:r>
    </w:p>
    <w:p>
      <w:pPr>
        <w:pStyle w:val="ListBullet"/>
      </w:pPr>
      <w:r>
        <w:t>in “garden path” sentences.</w:t>
      </w:r>
    </w:p>
    <w:p>
      <w:pPr>
        <w:pStyle w:val="ListBullet"/>
      </w:pPr>
      <w:r>
        <w:t>when they are humorous.</w:t>
      </w:r>
    </w:p>
    <w:p>
      <w:pPr>
        <w:pStyle w:val="ListBullet"/>
      </w:pPr>
      <w:r>
        <w:t>when they make no sense at all.</w:t>
      </w:r>
    </w:p>
    <w:p>
      <w:r>
        <w:t>Answer: in “garden path” sentences.</w:t>
      </w:r>
    </w:p>
    <w:p/>
    <w:p>
      <w:r>
        <w:t>Q9. According to research, which of the following sets of sentences would take the longest amount of time to read and comprehend?</w:t>
      </w:r>
    </w:p>
    <w:p>
      <w:pPr>
        <w:pStyle w:val="ListBullet"/>
      </w:pPr>
      <w:r>
        <w:t>We took the dog to the vet. The dog was nervous.</w:t>
      </w:r>
    </w:p>
    <w:p>
      <w:pPr>
        <w:pStyle w:val="ListBullet"/>
      </w:pPr>
      <w:r>
        <w:t>Sara drove the car to the market. The car ran out of gas.</w:t>
      </w:r>
    </w:p>
    <w:p>
      <w:pPr>
        <w:pStyle w:val="ListBullet"/>
      </w:pPr>
      <w:r>
        <w:t>She wrapped the Christmas presents. The sweater needed a larger box.</w:t>
      </w:r>
    </w:p>
    <w:p>
      <w:pPr>
        <w:pStyle w:val="ListBullet"/>
      </w:pPr>
      <w:r>
        <w:t>We got some beer out of the car. The beer was warm</w:t>
      </w:r>
    </w:p>
    <w:p>
      <w:r>
        <w:t>Answer: She wrapped the Christmas presents. The sweater needed a larger box.</w:t>
      </w:r>
    </w:p>
    <w:p/>
    <w:p>
      <w:r>
        <w:t>Q10. Speech acts in which the utterance itself is the action—such as “You’re fired!”—are considered to be which type of speech act?</w:t>
      </w:r>
    </w:p>
    <w:p>
      <w:pPr>
        <w:pStyle w:val="ListBullet"/>
      </w:pPr>
      <w:r>
        <w:t>declaration</w:t>
      </w:r>
    </w:p>
    <w:p>
      <w:pPr>
        <w:pStyle w:val="ListBullet"/>
      </w:pPr>
      <w:r>
        <w:t>directive</w:t>
      </w:r>
    </w:p>
    <w:p>
      <w:pPr>
        <w:pStyle w:val="ListBullet"/>
      </w:pPr>
      <w:r>
        <w:t>commissive</w:t>
      </w:r>
    </w:p>
    <w:p>
      <w:pPr>
        <w:pStyle w:val="ListBullet"/>
      </w:pPr>
      <w:r>
        <w:t>expressive</w:t>
      </w:r>
    </w:p>
    <w:p>
      <w:r>
        <w:t>Answer: declaration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