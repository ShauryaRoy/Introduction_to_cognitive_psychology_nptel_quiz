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According to the ______ view of concepts, people categorize new instances by comparing them to representations of previously stored instances.</w:t>
      </w:r>
    </w:p>
    <w:p>
      <w:pPr>
        <w:pStyle w:val="ListBullet"/>
      </w:pPr>
      <w:r>
        <w:t>classical</w:t>
      </w:r>
    </w:p>
    <w:p>
      <w:pPr>
        <w:pStyle w:val="ListBullet"/>
      </w:pPr>
      <w:r>
        <w:t>prototype</w:t>
      </w:r>
    </w:p>
    <w:p>
      <w:pPr>
        <w:pStyle w:val="ListBullet"/>
      </w:pPr>
      <w:r>
        <w:t>exemplar</w:t>
      </w:r>
    </w:p>
    <w:p>
      <w:pPr>
        <w:pStyle w:val="ListBullet"/>
      </w:pPr>
      <w:r>
        <w:t>schema</w:t>
      </w:r>
    </w:p>
    <w:p>
      <w:r>
        <w:t>Answer: exemplar</w:t>
      </w:r>
    </w:p>
    <w:p/>
    <w:p>
      <w:r>
        <w:t>Q2. According to the typicality effect, the statement “A dog is a household pet” should be verified:</w:t>
      </w:r>
    </w:p>
    <w:p>
      <w:pPr>
        <w:pStyle w:val="ListBullet"/>
      </w:pPr>
      <w:r>
        <w:t>faster than “A poodle is a household pet.”</w:t>
      </w:r>
    </w:p>
    <w:p>
      <w:pPr>
        <w:pStyle w:val="ListBullet"/>
      </w:pPr>
      <w:r>
        <w:t>faster than “A dog is a living thing.”</w:t>
      </w:r>
    </w:p>
    <w:p>
      <w:pPr>
        <w:pStyle w:val="ListBullet"/>
      </w:pPr>
      <w:r>
        <w:t>faster than “A ferret is a household pet.”</w:t>
      </w:r>
    </w:p>
    <w:p>
      <w:pPr>
        <w:pStyle w:val="ListBullet"/>
      </w:pPr>
      <w:r>
        <w:t>faster than “A dog is an animal.”</w:t>
      </w:r>
    </w:p>
    <w:p>
      <w:r>
        <w:t>Answer: faster than “A ferret is a household pet.”</w:t>
      </w:r>
    </w:p>
    <w:p/>
    <w:p>
      <w:r>
        <w:t>Q3. Which of the following would be considered an example of a “natural kind” concept?</w:t>
      </w:r>
    </w:p>
    <w:p>
      <w:pPr>
        <w:pStyle w:val="ListBullet"/>
      </w:pPr>
      <w:r>
        <w:t>blue</w:t>
      </w:r>
    </w:p>
    <w:p>
      <w:pPr>
        <w:pStyle w:val="ListBullet"/>
      </w:pPr>
      <w:r>
        <w:t>wolf</w:t>
      </w:r>
    </w:p>
    <w:p>
      <w:pPr>
        <w:pStyle w:val="ListBullet"/>
      </w:pPr>
      <w:r>
        <w:t>odd number</w:t>
      </w:r>
    </w:p>
    <w:p>
      <w:pPr>
        <w:pStyle w:val="ListBullet"/>
      </w:pPr>
      <w:r>
        <w:t>mirror</w:t>
      </w:r>
    </w:p>
    <w:p>
      <w:r>
        <w:t>Answer: wolf</w:t>
      </w:r>
    </w:p>
    <w:p/>
    <w:p>
      <w:r>
        <w:t>Q4. A schema for a routine event, such as going to the dentist, is called a:</w:t>
      </w:r>
    </w:p>
    <w:p>
      <w:pPr>
        <w:pStyle w:val="ListBullet"/>
      </w:pPr>
      <w:r>
        <w:t>concept</w:t>
      </w:r>
    </w:p>
    <w:p>
      <w:pPr>
        <w:pStyle w:val="ListBullet"/>
      </w:pPr>
      <w:r>
        <w:t>script</w:t>
      </w:r>
    </w:p>
    <w:p>
      <w:pPr>
        <w:pStyle w:val="ListBullet"/>
      </w:pPr>
      <w:r>
        <w:t>exemplar</w:t>
      </w:r>
    </w:p>
    <w:p>
      <w:pPr>
        <w:pStyle w:val="ListBullet"/>
      </w:pPr>
      <w:r>
        <w:t>category</w:t>
      </w:r>
    </w:p>
    <w:p>
      <w:r>
        <w:t>Answer: script</w:t>
      </w:r>
    </w:p>
    <w:p/>
    <w:p>
      <w:r>
        <w:t>Q5. A ________ is a mental representation of some object, event, or pattern.</w:t>
      </w:r>
    </w:p>
    <w:p>
      <w:pPr>
        <w:pStyle w:val="ListBullet"/>
      </w:pPr>
      <w:r>
        <w:t>category</w:t>
      </w:r>
    </w:p>
    <w:p>
      <w:pPr>
        <w:pStyle w:val="ListBullet"/>
      </w:pPr>
      <w:r>
        <w:t>concept</w:t>
      </w:r>
    </w:p>
    <w:p>
      <w:pPr>
        <w:pStyle w:val="ListBullet"/>
      </w:pPr>
      <w:r>
        <w:t>script</w:t>
      </w:r>
    </w:p>
    <w:p>
      <w:pPr>
        <w:pStyle w:val="ListBullet"/>
      </w:pPr>
      <w:r>
        <w:t>memory</w:t>
      </w:r>
    </w:p>
    <w:p>
      <w:r>
        <w:t>Answer: concept</w:t>
      </w:r>
    </w:p>
    <w:p/>
    <w:p>
      <w:r>
        <w:t>Q6. A ______ can be defined as a class of similar things that share either an essential core, or some similarity in perceptual, biological, or functional properties.</w:t>
      </w:r>
    </w:p>
    <w:p>
      <w:pPr>
        <w:pStyle w:val="ListBullet"/>
      </w:pPr>
      <w:r>
        <w:t>category</w:t>
      </w:r>
    </w:p>
    <w:p>
      <w:pPr>
        <w:pStyle w:val="ListBullet"/>
      </w:pPr>
      <w:r>
        <w:t>concept</w:t>
      </w:r>
    </w:p>
    <w:p>
      <w:pPr>
        <w:pStyle w:val="ListBullet"/>
      </w:pPr>
      <w:r>
        <w:t>script</w:t>
      </w:r>
    </w:p>
    <w:p>
      <w:pPr>
        <w:pStyle w:val="ListBullet"/>
      </w:pPr>
      <w:r>
        <w:t>schema</w:t>
      </w:r>
    </w:p>
    <w:p>
      <w:r>
        <w:t>Answer: category</w:t>
      </w:r>
    </w:p>
    <w:p/>
    <w:p>
      <w:r>
        <w:t>Q7. Which of the following is NOT TRUE of the classical view of concepts?</w:t>
      </w:r>
    </w:p>
    <w:p>
      <w:pPr>
        <w:pStyle w:val="ListBullet"/>
      </w:pPr>
      <w:r>
        <w:t>It proposes that concepts are mentally represented by lists of features.</w:t>
      </w:r>
    </w:p>
    <w:p>
      <w:pPr>
        <w:pStyle w:val="ListBullet"/>
      </w:pPr>
      <w:r>
        <w:t>It assumes that membership in a category is clear-cut.</w:t>
      </w:r>
    </w:p>
    <w:p>
      <w:pPr>
        <w:pStyle w:val="ListBullet"/>
      </w:pPr>
      <w:r>
        <w:t>It accurately predicts the typicality effect.</w:t>
      </w:r>
    </w:p>
    <w:p>
      <w:pPr>
        <w:pStyle w:val="ListBullet"/>
      </w:pPr>
      <w:r>
        <w:t>“Necessary” and “sufficient” features play an important role in the theory.</w:t>
      </w:r>
    </w:p>
    <w:p>
      <w:r>
        <w:t>Answer: It accurately predicts the typicality effect.</w:t>
      </w:r>
    </w:p>
    <w:p/>
    <w:p>
      <w:r>
        <w:t>Q8. Which of the following is a good example of a basic level of categorization?</w:t>
      </w:r>
    </w:p>
    <w:p>
      <w:pPr>
        <w:pStyle w:val="ListBullet"/>
      </w:pPr>
      <w:r>
        <w:t>musical instrument</w:t>
      </w:r>
    </w:p>
    <w:p>
      <w:pPr>
        <w:pStyle w:val="ListBullet"/>
      </w:pPr>
      <w:r>
        <w:t>piano</w:t>
      </w:r>
    </w:p>
    <w:p>
      <w:pPr>
        <w:pStyle w:val="ListBullet"/>
      </w:pPr>
      <w:r>
        <w:t>electronic keyboard</w:t>
      </w:r>
    </w:p>
    <w:p>
      <w:pPr>
        <w:pStyle w:val="ListBullet"/>
      </w:pPr>
      <w:r>
        <w:t>string instrument</w:t>
      </w:r>
    </w:p>
    <w:p>
      <w:r>
        <w:t>Answer: piano</w:t>
      </w:r>
    </w:p>
    <w:p/>
    <w:p>
      <w:r>
        <w:t>Q9. If “soda” is a basic-level category, then ______ would be a subordinate level.</w:t>
      </w:r>
    </w:p>
    <w:p>
      <w:pPr>
        <w:pStyle w:val="ListBullet"/>
      </w:pPr>
      <w:r>
        <w:t>soft drink</w:t>
      </w:r>
    </w:p>
    <w:p>
      <w:pPr>
        <w:pStyle w:val="ListBullet"/>
      </w:pPr>
      <w:r>
        <w:t>beverage</w:t>
      </w:r>
    </w:p>
    <w:p>
      <w:pPr>
        <w:pStyle w:val="ListBullet"/>
      </w:pPr>
      <w:r>
        <w:t>drink</w:t>
      </w:r>
    </w:p>
    <w:p>
      <w:pPr>
        <w:pStyle w:val="ListBullet"/>
      </w:pPr>
      <w:r>
        <w:t>coca-cola</w:t>
      </w:r>
    </w:p>
    <w:p>
      <w:r>
        <w:t>Answer: coca-cola</w:t>
      </w:r>
    </w:p>
    <w:p/>
    <w:p>
      <w:r>
        <w:t>Q10. The ______ view of concepts argues that a person uses his/her theories about the way the world works to justify the classification of instances in the same category.</w:t>
      </w:r>
    </w:p>
    <w:p>
      <w:pPr>
        <w:pStyle w:val="ListBullet"/>
      </w:pPr>
      <w:r>
        <w:t>classical</w:t>
      </w:r>
    </w:p>
    <w:p>
      <w:pPr>
        <w:pStyle w:val="ListBullet"/>
      </w:pPr>
      <w:r>
        <w:t>prototype</w:t>
      </w:r>
    </w:p>
    <w:p>
      <w:pPr>
        <w:pStyle w:val="ListBullet"/>
      </w:pPr>
      <w:r>
        <w:t>knowledge based</w:t>
      </w:r>
    </w:p>
    <w:p>
      <w:pPr>
        <w:pStyle w:val="ListBullet"/>
      </w:pPr>
      <w:r>
        <w:t>schema</w:t>
      </w:r>
    </w:p>
    <w:p>
      <w:r>
        <w:t>Answer: knowledge based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